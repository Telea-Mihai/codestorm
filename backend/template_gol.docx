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FIȘA DISCIPLINEI (DRAFT AUTOMAT)</w:t>
      </w:r>
    </w:p>
    <w:p>
      <w:r>
        <w:t>Acest document a fost generat automat folosind AI și șabloane.</w:t>
      </w:r>
    </w:p>
    <w:p>
      <w:pPr>
        <w:pStyle w:val="Heading2"/>
      </w:pPr>
      <w:r>
        <w:t>Date Administrative extrase:</w:t>
      </w:r>
    </w:p>
    <w:p>
      <w:r>
        <w:t>Denumirea disciplinei: {{ disciplina }}</w:t>
      </w:r>
    </w:p>
    <w:p>
      <w:r>
        <w:t>Anul de studiu: {{ an_studiu }}</w:t>
      </w:r>
    </w:p>
    <w:p>
      <w:r>
        <w:t>Numărul de credite ECTS: {{ numar_credite }}</w:t>
      </w:r>
    </w:p>
    <w:p>
      <w:r>
        <w:t>Tipul de evaluare: {{ tip_evaluare }}</w:t>
      </w:r>
    </w:p>
    <w:p>
      <w:pPr>
        <w:pStyle w:val="Heading2"/>
      </w:pPr>
      <w:r>
        <w:t>Competențe Vizate din Plan:</w:t>
      </w:r>
    </w:p>
    <w:p>
      <w:r>
        <w:t>{% for comp in competente_specifice %}</w:t>
      </w:r>
    </w:p>
    <w:p>
      <w:r>
        <w:t xml:space="preserve">    • {{ comp }}</w:t>
      </w:r>
    </w:p>
    <w:p>
      <w:r>
        <w:t>{% endfor %}</w:t>
      </w:r>
    </w:p>
    <w:p>
      <w:pPr>
        <w:pStyle w:val="Heading2"/>
      </w:pPr>
      <w:r>
        <w:t>Cerințe pentru titularul de curs:</w:t>
      </w:r>
    </w:p>
    <w:p>
      <w:r>
        <w:t>Vă rugăm să introduceți mai jos Bibliografia și Tematica lipsă...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