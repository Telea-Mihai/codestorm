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Title</w:t>
      </w:r>
    </w:p>
    <w:p>
      <w:r>
        <w:t>Expected Outcomes</w:t>
      </w:r>
    </w:p>
    <w:p>
      <w:r>
        <w:t>Evaluation: Colocviu</w:t>
      </w:r>
    </w:p>
    <w:p>
      <w:r>
        <w:t>New competency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