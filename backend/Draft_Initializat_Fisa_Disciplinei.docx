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DISCIPLINEI (DRAFT AUTOMAT)</w:t>
      </w:r>
    </w:p>
    <w:p>
      <w:r>
        <w:t>Acest document a fost generat automat folosind AI și șabloane.</w:t>
      </w:r>
    </w:p>
    <w:p>
      <w:pPr>
        <w:pStyle w:val="Heading2"/>
      </w:pPr>
      <w:r>
        <w:t>Date Administrative extrase:</w:t>
      </w:r>
    </w:p>
    <w:p>
      <w:r>
        <w:t xml:space="preserve">Denumirea disciplinei: Fundamentele programării</w:t>
      </w:r>
    </w:p>
    <w:p>
      <w:r>
        <w:t xml:space="preserve">Anul de studiu: 1</w:t>
      </w:r>
    </w:p>
    <w:p>
      <w:r>
        <w:t xml:space="preserve">Numărul de credite ECTS: 5</w:t>
      </w:r>
    </w:p>
    <w:p>
      <w:r>
        <w:t xml:space="preserve">Tipul de evaluare: Examen</w:t>
      </w:r>
    </w:p>
    <w:p>
      <w:pPr>
        <w:pStyle w:val="Heading2"/>
      </w:pPr>
      <w:r>
        <w:t>Competențe Vizate din Plan:</w:t>
      </w:r>
    </w:p>
    <w:p>
      <w:r>
        <w:t xml:space="preserve"/>
      </w:r>
    </w:p>
    <w:p>
      <w:r>
        <w:t xml:space="preserve">    • CP1. Creează softuri, dezvoltă prototipul pentru software.</w:t>
      </w:r>
    </w:p>
    <w:p>
      <w:r>
        <w:t xml:space="preserve"/>
      </w:r>
    </w:p>
    <w:p>
      <w:r>
        <w:t xml:space="preserve">    • R.Î. 1.1. Absolventul transpune o serie de cerințe într-un concept de software clar şi organizat.</w:t>
      </w:r>
    </w:p>
    <w:p>
      <w:r>
        <w:t xml:space="preserve"/>
      </w:r>
    </w:p>
    <w:p>
      <w:r>
        <w:t xml:space="preserve">    • R.Î. 1.2. Absolventul creează o primă versiune incompletă sau preliminară a unei aplicații software pentru a simula unele aspecte specifice ale produsului final.</w:t>
      </w:r>
    </w:p>
    <w:p>
      <w:r>
        <w:t xml:space="preserve"/>
      </w:r>
    </w:p>
    <w:p>
      <w:r>
        <w:t xml:space="preserve">    • CT1. Aplică competente de bază în materie de programare, operează echipamente hardware digitale.</w:t>
      </w:r>
    </w:p>
    <w:p>
      <w:r>
        <w:t xml:space="preserve"/>
      </w:r>
    </w:p>
    <w:p>
      <w:r>
        <w:t xml:space="preserve">    • R.Î. 1.1. Absolventul enurneră instrucţiuni simple pentru un sistem informatic în vederea rezolvării problemelor sau a îndeplinirii sarcinilor la un nivel de bază și cu orientări adecvate, dacă este necesar.</w:t>
      </w:r>
    </w:p>
    <w:p>
      <w:r>
        <w:t xml:space="preserve"/>
      </w:r>
    </w:p>
    <w:p>
      <w:r>
        <w:t xml:space="preserve">    • R.I. 1.2. Absolventul utilizează echipamente precum monitor, mouse, tastatura, dispozitive de stocare, imprimante şi scanere, pentru a efectua operaţiuni precum conectarea, pornirea, oprirea, repornirea, salvarea fişierelor și alte operaţiuni.</w:t>
      </w:r>
    </w:p>
    <w:p>
      <w:r>
        <w:t xml:space="preserve"/>
      </w:r>
    </w:p>
    <w:p>
      <w:pPr>
        <w:pStyle w:val="Heading2"/>
      </w:pPr>
      <w:r>
        <w:t>Cerințe pentru titularul de curs:</w:t>
      </w:r>
    </w:p>
    <w:p>
      <w:r>
        <w:t>Vă rugăm să introduceți mai jos Bibliografia și Tematica lipsă...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